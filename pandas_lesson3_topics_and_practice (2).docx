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Pandas Lesson 3 Topics Outline</w:t>
      </w:r>
    </w:p>
    <w:p>
      <w:r>
        <w:t>Part A: Existing Topics in the Notebook</w:t>
      </w:r>
    </w:p>
    <w:p>
      <w:pPr>
        <w:pStyle w:val="ListBullet2"/>
      </w:pPr>
      <w:r>
        <w:t>Introduction: Working with Data (Pandas as SQL)</w:t>
      </w:r>
    </w:p>
    <w:p>
      <w:pPr>
        <w:pStyle w:val="ListBullet2"/>
      </w:pPr>
      <w:r>
        <w:t>Loading a real dataset with seaborn (tips)</w:t>
      </w:r>
    </w:p>
    <w:p>
      <w:pPr>
        <w:pStyle w:val="ListBullet2"/>
      </w:pPr>
      <w:r>
        <w:t>Inspecting data: head() and info()</w:t>
      </w:r>
    </w:p>
    <w:p>
      <w:pPr>
        <w:pStyle w:val="ListBullet2"/>
      </w:pPr>
      <w:r>
        <w:t>Selecting columns and basic aggregates (min/max)</w:t>
      </w:r>
    </w:p>
    <w:p>
      <w:pPr>
        <w:pStyle w:val="ListBullet2"/>
      </w:pPr>
      <w:r>
        <w:t>Filtering rows with conditions (AND / OR)</w:t>
      </w:r>
    </w:p>
    <w:p>
      <w:pPr>
        <w:pStyle w:val="ListBullet2"/>
      </w:pPr>
      <w:r>
        <w:t>Grouping, aggregation, and sorting (groupby, mean/sum, sort_values)</w:t>
      </w:r>
    </w:p>
    <w:p>
      <w:pPr>
        <w:pStyle w:val="ListBullet2"/>
      </w:pPr>
      <w:r>
        <w:t>Calculated columns and exporting to CSV</w:t>
      </w:r>
    </w:p>
    <w:p>
      <w:pPr>
        <w:pStyle w:val="ListBullet2"/>
      </w:pPr>
      <w:r>
        <w:t>Joining datasets with merge and join types</w:t>
      </w:r>
    </w:p>
    <w:p>
      <w:r>
        <w:t>Part B: Important Topics to Add</w:t>
      </w:r>
    </w:p>
    <w:p>
      <w:pPr>
        <w:pStyle w:val="ListBullet2"/>
      </w:pPr>
      <w:r>
        <w:t>Missing data handling: isna(), fillna(), dropna()</w:t>
      </w:r>
    </w:p>
    <w:p>
      <w:pPr>
        <w:pStyle w:val="ListBullet2"/>
      </w:pPr>
      <w:r>
        <w:t>Duplicates: duplicated() and drop_duplicates()</w:t>
      </w:r>
    </w:p>
    <w:p>
      <w:pPr>
        <w:pStyle w:val="ListBullet2"/>
      </w:pPr>
      <w:r>
        <w:t>Data types and casting with astype()</w:t>
      </w:r>
    </w:p>
    <w:p>
      <w:pPr>
        <w:pStyle w:val="ListBullet2"/>
      </w:pPr>
      <w:r>
        <w:t>Datetime basics: to_datetime() and .dt accessor</w:t>
      </w:r>
    </w:p>
    <w:p>
      <w:pPr>
        <w:pStyle w:val="ListBullet2"/>
      </w:pPr>
      <w:r>
        <w:t>Indexes: set_index() and reset_index()</w:t>
      </w:r>
    </w:p>
    <w:p>
      <w:pPr>
        <w:pStyle w:val="ListBullet2"/>
      </w:pPr>
      <w:r>
        <w:t>Correct selection patterns: loc vs iloc</w:t>
      </w:r>
    </w:p>
    <w:p>
      <w:pPr>
        <w:pStyle w:val="ListBullet2"/>
      </w:pPr>
      <w:r>
        <w:t>Advanced filtering: isin(), between(), str.contains()</w:t>
      </w:r>
    </w:p>
    <w:p>
      <w:pPr>
        <w:pStyle w:val="ListBullet2"/>
      </w:pPr>
      <w:r>
        <w:t>Advanced aggregation: agg() with multiple metrics</w:t>
      </w:r>
    </w:p>
    <w:p>
      <w:pPr>
        <w:pStyle w:val="ListBullet2"/>
      </w:pPr>
      <w:r>
        <w:t>transform() vs agg()</w:t>
      </w:r>
    </w:p>
    <w:p>
      <w:pPr>
        <w:pStyle w:val="ListBullet2"/>
      </w:pPr>
      <w:r>
        <w:t>Pivot tables with pivot_table()</w:t>
      </w:r>
    </w:p>
    <w:p>
      <w:pPr>
        <w:pStyle w:val="ListBullet2"/>
      </w:pPr>
      <w:r>
        <w:t>Multi-key merges</w:t>
      </w:r>
    </w:p>
    <w:p>
      <w:pPr>
        <w:pStyle w:val="ListBullet2"/>
      </w:pPr>
      <w:r>
        <w:t>Merge quality checks with indicator=True</w:t>
      </w:r>
    </w:p>
    <w:p>
      <w:pPr>
        <w:pStyle w:val="ListBullet2"/>
      </w:pPr>
      <w:r>
        <w:t>Avoiding SettingWithCopy pitfalls</w:t>
      </w:r>
    </w:p>
    <w:p>
      <w:pPr>
        <w:pStyle w:val="ListBullet2"/>
      </w:pPr>
      <w:r>
        <w:t>Readable pipelines with query() and assign()</w:t>
      </w:r>
    </w:p>
    <w:p>
      <w:r>
        <w:t>Part C: Final Practice - Interesting DataFrame (Titanic)</w:t>
      </w:r>
    </w:p>
    <w:p>
      <w:pPr>
        <w:pStyle w:val="ListBullet2"/>
      </w:pPr>
      <w:r>
        <w:t>Load the Titanic dataset using seaborn.load_dataset('titanic').</w:t>
      </w:r>
    </w:p>
    <w:p>
      <w:pPr>
        <w:pStyle w:val="ListBullet2"/>
      </w:pPr>
      <w:r>
        <w:t>Display the first 7 rows and inspect the schema.</w:t>
      </w:r>
    </w:p>
    <w:p>
      <w:pPr>
        <w:pStyle w:val="ListBullet2"/>
      </w:pPr>
      <w:r>
        <w:t>Select the columns: survived, pclass, sex, age, fare, embarked.</w:t>
      </w:r>
    </w:p>
    <w:p>
      <w:pPr>
        <w:pStyle w:val="ListBullet2"/>
      </w:pPr>
      <w:r>
        <w:t>Filter passengers age 18+ with fare greater than 30.</w:t>
      </w:r>
    </w:p>
    <w:p>
      <w:pPr>
        <w:pStyle w:val="ListBullet2"/>
      </w:pPr>
      <w:r>
        <w:t>Compute average survival rate by sex and pclass, sorted high to low.</w:t>
      </w:r>
    </w:p>
    <w:p>
      <w:pPr>
        <w:pStyle w:val="ListBullet2"/>
      </w:pPr>
      <w:r>
        <w:t>Create a new column fare_per_age = fare / age (handle missing age values).</w:t>
      </w:r>
    </w:p>
    <w:p>
      <w:pPr>
        <w:pStyle w:val="ListBullet2"/>
      </w:pPr>
      <w:r>
        <w:t>For each embarkation port, calculate passenger count and average fare.</w:t>
      </w:r>
    </w:p>
    <w:p>
      <w:pPr>
        <w:pStyle w:val="ListBullet2"/>
      </w:pPr>
      <w:r>
        <w:t>Reasoning question: Based on your results, which two factors seem most related to survival?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