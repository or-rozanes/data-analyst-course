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Pandas Lesson 3 - Full Teaching Outline</w:t>
      </w:r>
    </w:p>
    <w:p>
      <w:r>
        <w:t>Part A: Core Topics and Subtopics</w:t>
      </w:r>
    </w:p>
    <w:p>
      <w:pPr>
        <w:pStyle w:val="ListBullet2"/>
      </w:pPr>
      <w:r>
        <w:t>Introduction to Pandas and DataFrame thinking (SQL mindset in Python)</w:t>
      </w:r>
    </w:p>
    <w:p>
      <w:pPr>
        <w:pStyle w:val="ListBullet2"/>
      </w:pPr>
      <w:r>
        <w:t>Loading data from real sources (seaborn datasets, CSV files)</w:t>
      </w:r>
    </w:p>
    <w:p>
      <w:pPr>
        <w:pStyle w:val="ListBullet2"/>
      </w:pPr>
      <w:r>
        <w:t>Data inspection: head(), tail(), sample(), info(), describe(), shape, columns</w:t>
      </w:r>
    </w:p>
    <w:p>
      <w:pPr>
        <w:pStyle w:val="ListBullet2"/>
      </w:pPr>
      <w:r>
        <w:t>Selecting data: single/multiple columns, loc vs iloc</w:t>
      </w:r>
    </w:p>
    <w:p>
      <w:pPr>
        <w:pStyle w:val="ListBullet2"/>
      </w:pPr>
      <w:r>
        <w:t>Filtering rows with conditions: ==, !=, &gt;, &lt;, &amp;, |, isin(), between()</w:t>
      </w:r>
    </w:p>
    <w:p>
      <w:pPr>
        <w:pStyle w:val="ListBullet2"/>
      </w:pPr>
      <w:r>
        <w:t>Sorting and ranking: sort_values(), sort_index(), nlargest(), nsmallest()</w:t>
      </w:r>
    </w:p>
    <w:p>
      <w:pPr>
        <w:pStyle w:val="ListBullet2"/>
      </w:pPr>
      <w:r>
        <w:t>Missing values workflow: isna(), notna(), fillna(), dropna()</w:t>
      </w:r>
    </w:p>
    <w:p>
      <w:pPr>
        <w:pStyle w:val="ListBullet2"/>
      </w:pPr>
      <w:r>
        <w:t>Removing duplicates: duplicated(), drop_duplicates()</w:t>
      </w:r>
    </w:p>
    <w:p>
      <w:pPr>
        <w:pStyle w:val="ListBullet2"/>
      </w:pPr>
      <w:r>
        <w:t>Data types and conversion: dtypes, astype(), to_numeric(), to_datetime()</w:t>
      </w:r>
    </w:p>
    <w:p>
      <w:pPr>
        <w:pStyle w:val="ListBullet2"/>
      </w:pPr>
      <w:r>
        <w:t>Working with text columns: str accessor (str.lower, str.upper, str.strip, str.contains, str.replace, str.extract)</w:t>
      </w:r>
    </w:p>
    <w:p>
      <w:pPr>
        <w:pStyle w:val="ListBullet2"/>
      </w:pPr>
      <w:r>
        <w:t>Working with datetime columns: .dt.year, .dt.month, .dt.day, filtering by date ranges</w:t>
      </w:r>
    </w:p>
    <w:p>
      <w:pPr>
        <w:pStyle w:val="ListBullet2"/>
      </w:pPr>
      <w:r>
        <w:t>GroupBy fundamentals: groupby(), mean(), sum(), count(), nunique()</w:t>
      </w:r>
    </w:p>
    <w:p>
      <w:pPr>
        <w:pStyle w:val="ListBullet2"/>
      </w:pPr>
      <w:r>
        <w:t>Advanced aggregation: agg() with multiple metrics and renamed outputs</w:t>
      </w:r>
    </w:p>
    <w:p>
      <w:pPr>
        <w:pStyle w:val="ListBullet2"/>
      </w:pPr>
      <w:r>
        <w:t>transform() vs agg() and when to use each</w:t>
      </w:r>
    </w:p>
    <w:p>
      <w:pPr>
        <w:pStyle w:val="ListBullet2"/>
      </w:pPr>
      <w:r>
        <w:t>Calculated columns and feature creation with vectorized operations</w:t>
      </w:r>
    </w:p>
    <w:p>
      <w:pPr>
        <w:pStyle w:val="ListBullet2"/>
      </w:pPr>
      <w:r>
        <w:t>Reshaping summaries: pivot_table()</w:t>
      </w:r>
    </w:p>
    <w:p>
      <w:pPr>
        <w:pStyle w:val="ListBullet2"/>
      </w:pPr>
      <w:r>
        <w:t>Combining datasets: merge() with inner/left/right/outer joins</w:t>
      </w:r>
    </w:p>
    <w:p>
      <w:pPr>
        <w:pStyle w:val="ListBullet2"/>
      </w:pPr>
      <w:r>
        <w:t>Merge validation and quality checks: indicator=True, checking unmatched keys</w:t>
      </w:r>
    </w:p>
    <w:p>
      <w:pPr>
        <w:pStyle w:val="ListBullet2"/>
      </w:pPr>
      <w:r>
        <w:t>Exporting results: to_csv()</w:t>
      </w:r>
    </w:p>
    <w:p>
      <w:r>
        <w:t>Part B: Live Tour in the Official Pandas Documentation</w:t>
      </w:r>
    </w:p>
    <w:p>
      <w:pPr>
        <w:pStyle w:val="ListBullet2"/>
      </w:pPr>
      <w:r>
        <w:t>Main docs entry point: https://pandas.pydata.org/docs/</w:t>
      </w:r>
    </w:p>
    <w:p>
      <w:pPr>
        <w:pStyle w:val="ListBullet2"/>
      </w:pPr>
      <w:r>
        <w:t>User Guide overview: https://pandas.pydata.org/docs/user_guide/index.html</w:t>
      </w:r>
    </w:p>
    <w:p>
      <w:pPr>
        <w:pStyle w:val="ListBullet2"/>
      </w:pPr>
      <w:r>
        <w:t>10 minutes to pandas (quick orientation): https://pandas.pydata.org/docs/user_guide/10min.html</w:t>
      </w:r>
    </w:p>
    <w:p>
      <w:pPr>
        <w:pStyle w:val="ListBullet2"/>
      </w:pPr>
      <w:r>
        <w:t>Indexing and selecting data (loc/iloc/boolean masks): https://pandas.pydata.org/docs/user_guide/indexing.html</w:t>
      </w:r>
    </w:p>
    <w:p>
      <w:pPr>
        <w:pStyle w:val="ListBullet2"/>
      </w:pPr>
      <w:r>
        <w:t>Working with text data and the str accessor: https://pandas.pydata.org/docs/user_guide/text.html</w:t>
      </w:r>
    </w:p>
    <w:p>
      <w:pPr>
        <w:pStyle w:val="ListBullet2"/>
      </w:pPr>
      <w:r>
        <w:t>Missing data guide: https://pandas.pydata.org/docs/user_guide/missing_data.html</w:t>
      </w:r>
    </w:p>
    <w:p>
      <w:pPr>
        <w:pStyle w:val="ListBullet2"/>
      </w:pPr>
      <w:r>
        <w:t>GroupBy guide: https://pandas.pydata.org/docs/user_guide/groupby.html</w:t>
      </w:r>
    </w:p>
    <w:p>
      <w:pPr>
        <w:pStyle w:val="ListBullet2"/>
      </w:pPr>
      <w:r>
        <w:t>Merge, join, and concatenate: https://pandas.pydata.org/docs/user_guide/merging.html</w:t>
      </w:r>
    </w:p>
    <w:p>
      <w:pPr>
        <w:pStyle w:val="ListBullet2"/>
      </w:pPr>
      <w:r>
        <w:t>Pivot tables and reshaping: https://pandas.pydata.org/docs/user_guide/reshaping.html</w:t>
      </w:r>
    </w:p>
    <w:p>
      <w:pPr>
        <w:pStyle w:val="ListBullet2"/>
      </w:pPr>
      <w:r>
        <w:t>Time series and date functionality: https://pandas.pydata.org/docs/user_guide/timeseries.html</w:t>
      </w:r>
    </w:p>
    <w:p>
      <w:pPr>
        <w:pStyle w:val="ListBullet2"/>
      </w:pPr>
      <w:r>
        <w:t>API reference page (how to search functions fast): https://pandas.pydata.org/docs/reference/index.html</w:t>
      </w:r>
    </w:p>
    <w:p>
      <w:r>
        <w:t>Part C: Recommended Live Demos from the Docs</w:t>
      </w:r>
    </w:p>
    <w:p>
      <w:pPr>
        <w:pStyle w:val="ListBullet2"/>
      </w:pPr>
      <w:r>
        <w:t>Text cleaning mini-demo with str.strip(), str.lower(), and str.replace()</w:t>
      </w:r>
    </w:p>
    <w:p>
      <w:pPr>
        <w:pStyle w:val="ListBullet2"/>
      </w:pPr>
      <w:r>
        <w:t>Pattern filtering with str.contains() and regex</w:t>
      </w:r>
    </w:p>
    <w:p>
      <w:pPr>
        <w:pStyle w:val="ListBullet2"/>
      </w:pPr>
      <w:r>
        <w:t>Extracting structured text with str.extract()</w:t>
      </w:r>
    </w:p>
    <w:p>
      <w:pPr>
        <w:pStyle w:val="ListBullet2"/>
      </w:pPr>
      <w:r>
        <w:t>Boolean filtering and chaining with loc</w:t>
      </w:r>
    </w:p>
    <w:p>
      <w:pPr>
        <w:pStyle w:val="ListBullet2"/>
      </w:pPr>
      <w:r>
        <w:t>GroupBy + agg multi-metric summary table</w:t>
      </w:r>
    </w:p>
    <w:p>
      <w:pPr>
        <w:pStyle w:val="ListBullet2"/>
      </w:pPr>
      <w:r>
        <w:t>Merge with indicator=True and unmatched key inspection</w:t>
      </w:r>
    </w:p>
    <w:p>
      <w:pPr>
        <w:pStyle w:val="ListBullet2"/>
      </w:pPr>
      <w:r>
        <w:t>Pivot table for quick business summary</w:t>
      </w:r>
    </w:p>
    <w:p>
      <w:pPr>
        <w:pStyle w:val="ListBullet2"/>
      </w:pPr>
      <w:r>
        <w:t>Datetime parsing with to_datetime() and monthly aggregation</w:t>
      </w:r>
    </w:p>
    <w:p>
      <w:r>
        <w:t>Part D: Final Practice - Interesting DataFrame (Titanic)</w:t>
      </w:r>
    </w:p>
    <w:p>
      <w:pPr>
        <w:pStyle w:val="ListBullet2"/>
      </w:pPr>
      <w:r>
        <w:t>Load Titanic with seaborn.load_dataset('titanic').</w:t>
      </w:r>
    </w:p>
    <w:p>
      <w:pPr>
        <w:pStyle w:val="ListBullet2"/>
      </w:pPr>
      <w:r>
        <w:t>Inspect schema and quality (missing values + basic distributions).</w:t>
      </w:r>
    </w:p>
    <w:p>
      <w:pPr>
        <w:pStyle w:val="ListBullet2"/>
      </w:pPr>
      <w:r>
        <w:t>Create a cleaned analysis table with selected columns.</w:t>
      </w:r>
    </w:p>
    <w:p>
      <w:pPr>
        <w:pStyle w:val="ListBullet2"/>
      </w:pPr>
      <w:r>
        <w:t>Use str accessor on text columns (for example: normalize embarked values).</w:t>
      </w:r>
    </w:p>
    <w:p>
      <w:pPr>
        <w:pStyle w:val="ListBullet2"/>
      </w:pPr>
      <w:r>
        <w:t>Compute survival insights by sex, class, and embarkation port.</w:t>
      </w:r>
    </w:p>
    <w:p>
      <w:pPr>
        <w:pStyle w:val="ListBullet2"/>
      </w:pPr>
      <w:r>
        <w:t>Build one pivot table and one grouped summary for presentation.</w:t>
      </w:r>
    </w:p>
    <w:p>
      <w:pPr>
        <w:pStyle w:val="ListBullet2"/>
      </w:pPr>
      <w:r>
        <w:t>Write 3 short business conclusions from the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